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77331" w14:textId="77777777" w:rsidR="00345506" w:rsidRDefault="00000000">
      <w:pPr>
        <w:pStyle w:val="Heading1"/>
      </w:pPr>
      <w:r>
        <w:t>AI-Driven IT Service Management Automation using NLP</w:t>
      </w:r>
    </w:p>
    <w:p w14:paraId="1EBB09A7" w14:textId="77777777" w:rsidR="00345506" w:rsidRDefault="00000000">
      <w:r>
        <w:br/>
        <w:t>Problem Statement:</w:t>
      </w:r>
      <w:r>
        <w:br/>
        <w:t>Large retail IT environments generate thousands of service desk tickets daily. Manual ticket classification, complaint registration, and resolution using static knowledge bases lead to delays, inconsistency, and higher operational costs. There is a need for an intelligent system that can automate ITSM workflows using AI techniques.</w:t>
      </w:r>
    </w:p>
    <w:p w14:paraId="086DFFE6" w14:textId="77777777" w:rsidR="00345506" w:rsidRDefault="00000000">
      <w:r>
        <w:t>Methodology:</w:t>
      </w:r>
      <w:r>
        <w:br/>
        <w:t>This project implements an AI-driven ITSM automation framework using Natural Language Processing (NLP) and Machine Learning. Historical ticket data is processed and transformed using TF-IDF vectorization. Logistic Regression is used to classify incidents into categories and issue types. A rule-based chatbot registers complaints by validating site and asset information. A Knowledge Error Database (KEDB) engine retrieves relevant solutions based on predicted issue type.</w:t>
      </w:r>
    </w:p>
    <w:p w14:paraId="7EFEBED1" w14:textId="77777777" w:rsidR="00345506" w:rsidRDefault="00000000">
      <w:r>
        <w:t>Tools and Techniques:</w:t>
      </w:r>
      <w:r>
        <w:br/>
        <w:t>Python was used as the primary programming language. Key libraries include Pandas and NumPy for data handling, Scikit-learn for machine learning, and Jupyter Notebook for development and testing. Excel files were used for master data such as tickets, sites, inventory, and KEDB.</w:t>
      </w:r>
    </w:p>
    <w:p w14:paraId="0DEB54D6" w14:textId="77777777" w:rsidR="00345506" w:rsidRDefault="00000000">
      <w:r>
        <w:t>Results:</w:t>
      </w:r>
      <w:r>
        <w:br/>
        <w:t>The ticket classification model achieved approximately 74% accuracy on real-world retail IT support data. The chatbot successfully registered complaints with automated ticket numbers and validated site-tag relationships. The KEDB system provided multiple relevant solutions for a given problem statement, reducing dependency on manual troubleshooting.</w:t>
      </w:r>
    </w:p>
    <w:p w14:paraId="3973265B" w14:textId="77777777" w:rsidR="00257A5C" w:rsidRDefault="00000000">
      <w:r>
        <w:t>Conclusion:</w:t>
      </w:r>
      <w:r>
        <w:br/>
        <w:t>The project demonstrates that AI and NLP can significantly improve ITSM efficiency by automating repetitive tasks and enabling faster resolution through knowledge reuse. The system is scalable, interpretable, and suitable for enterprise environments. Future enhancements include deep learning models, SLA prediction, and web-based deployment.</w:t>
      </w:r>
    </w:p>
    <w:p w14:paraId="7909C27B" w14:textId="2C6FBDF1" w:rsidR="00257A5C" w:rsidRDefault="00257A5C" w:rsidP="00257A5C">
      <w:r>
        <w:t>Manu Chopra</w:t>
      </w:r>
    </w:p>
    <w:p w14:paraId="7BE59E03" w14:textId="68807F30" w:rsidR="00257A5C" w:rsidRDefault="00257A5C" w:rsidP="00257A5C">
      <w:r>
        <w:t>Phone number: 9915026353</w:t>
      </w:r>
    </w:p>
    <w:p w14:paraId="01915F68" w14:textId="0838457E" w:rsidR="00257A5C" w:rsidRDefault="00257A5C" w:rsidP="00257A5C">
      <w:r>
        <w:t>Student Mail: carebymanu@gmail.com</w:t>
      </w:r>
    </w:p>
    <w:p w14:paraId="56C7B81A" w14:textId="461AABA9" w:rsidR="00257A5C" w:rsidRDefault="00257A5C" w:rsidP="00257A5C">
      <w:r>
        <w:t>Student Code: iitrprai_24091692</w:t>
      </w:r>
    </w:p>
    <w:p w14:paraId="1822416E" w14:textId="119330E7" w:rsidR="00345506" w:rsidRDefault="00000000">
      <w:r>
        <w:br/>
      </w:r>
    </w:p>
    <w:sectPr w:rsidR="0034550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1664782">
    <w:abstractNumId w:val="8"/>
  </w:num>
  <w:num w:numId="2" w16cid:durableId="1893420003">
    <w:abstractNumId w:val="6"/>
  </w:num>
  <w:num w:numId="3" w16cid:durableId="461577886">
    <w:abstractNumId w:val="5"/>
  </w:num>
  <w:num w:numId="4" w16cid:durableId="1974215262">
    <w:abstractNumId w:val="4"/>
  </w:num>
  <w:num w:numId="5" w16cid:durableId="1373378867">
    <w:abstractNumId w:val="7"/>
  </w:num>
  <w:num w:numId="6" w16cid:durableId="583345790">
    <w:abstractNumId w:val="3"/>
  </w:num>
  <w:num w:numId="7" w16cid:durableId="754548395">
    <w:abstractNumId w:val="2"/>
  </w:num>
  <w:num w:numId="8" w16cid:durableId="16782687">
    <w:abstractNumId w:val="1"/>
  </w:num>
  <w:num w:numId="9" w16cid:durableId="8787798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7A5C"/>
    <w:rsid w:val="0029639D"/>
    <w:rsid w:val="00326F90"/>
    <w:rsid w:val="00345506"/>
    <w:rsid w:val="003766DE"/>
    <w:rsid w:val="0038559E"/>
    <w:rsid w:val="003D6C3B"/>
    <w:rsid w:val="0062057F"/>
    <w:rsid w:val="00713D33"/>
    <w:rsid w:val="00AA1D8D"/>
    <w:rsid w:val="00AB3C11"/>
    <w:rsid w:val="00B47730"/>
    <w:rsid w:val="00CB0664"/>
    <w:rsid w:val="00E46B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72FEE9"/>
  <w14:defaultImageDpi w14:val="300"/>
  <w15:docId w15:val="{443334BF-F306-4D1B-A88B-02387BC6B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265</Words>
  <Characters>1751</Characters>
  <Application>Microsoft Office Word</Application>
  <DocSecurity>0</DocSecurity>
  <Lines>34</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Manu Chopra</cp:lastModifiedBy>
  <cp:revision>5</cp:revision>
  <dcterms:created xsi:type="dcterms:W3CDTF">2013-12-23T23:15:00Z</dcterms:created>
  <dcterms:modified xsi:type="dcterms:W3CDTF">2026-01-17T17:19:00Z</dcterms:modified>
  <cp:category/>
</cp:coreProperties>
</file>